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Setu Final Capstone Presentation Video</w:t>
      </w:r>
    </w:p>
    <w:p>
      <w:pPr>
        <w:spacing w:after="360"/>
      </w:pPr>
      <w:r>
        <w:rPr>
          <w:rFonts w:ascii="Arial" w:hAnsi="Arial"/>
          <w:b/>
          <w:color w:val="000000"/>
          <w:sz w:val="22"/>
        </w:rPr>
        <w:t>Required Capstone Assignment 7 1</w:t>
      </w:r>
    </w:p>
    <w:p>
      <w:pPr>
        <w:spacing w:after="280"/>
      </w:pPr>
      <w:r>
        <w:t>This document provides the presentation recording and project summary for Setu, my final CMU Agentic AI capstone project.</w:t>
      </w:r>
    </w:p>
    <w:p>
      <w:pPr>
        <w:pStyle w:val="Heading1"/>
      </w:pPr>
      <w:r>
        <w:t>Presentation recording</w:t>
      </w:r>
    </w:p>
    <w:p>
      <w:pPr>
        <w:spacing w:after="100"/>
      </w:pPr>
      <w:hyperlink r:id="rId9">
        <w:r>
          <w:rPr>
            <w:color w:val="176B87"/>
            <w:u w:val="single"/>
            <w:rFonts w:ascii="Arial" w:hAnsi="Arial"/>
            <w:sz w:val="24"/>
          </w:rPr>
          <w:t>Watch the Setu final capstone presentation on YouTube</w:t>
        </w:r>
      </w:hyperlink>
    </w:p>
    <w:p>
      <w:pPr>
        <w:spacing w:after="280"/>
      </w:pPr>
      <w:r>
        <w:rPr>
          <w:rFonts w:ascii="Arial" w:hAnsi="Arial"/>
          <w:b w:val="0"/>
          <w:color w:val="444444"/>
          <w:sz w:val="20"/>
        </w:rPr>
        <w:t>https://youtu.be/uGffCT1pezU</w:t>
      </w:r>
    </w:p>
    <w:p>
      <w:pPr>
        <w:pStyle w:val="Heading1"/>
      </w:pPr>
      <w:r>
        <w:t>Project summary</w:t>
      </w:r>
    </w:p>
    <w:p>
      <w:r>
        <w:t>Setu is a local-first, human-in-the-loop wealth agent that turns supported US and Indian financial documents into a source-backed portfolio view. It combines local Ollama extraction, deterministic reconciliation and financial calculations, a provenance-aware ledger, and a bounded Claude tool-calling loop over sanitized data. The presentation explains the architecture, safety controls, evaluation results, limitations, and a demonstration using synthetic data.</w:t>
      </w:r>
    </w:p>
    <w:p>
      <w:pPr>
        <w:pStyle w:val="Heading1"/>
      </w:pPr>
      <w:r>
        <w:t>Project repository</w:t>
      </w:r>
    </w:p>
    <w:p>
      <w:hyperlink r:id="rId10">
        <w:r>
          <w:rPr>
            <w:color w:val="176B87"/>
            <w:u w:val="single"/>
            <w:rFonts w:ascii="Arial" w:hAnsi="Arial"/>
            <w:sz w:val="24"/>
          </w:rPr>
          <w:t>github.com/gadodia/Setu</w:t>
        </w:r>
      </w:hyperlink>
    </w:p>
    <w:p>
      <w:pPr>
        <w:spacing w:before="360"/>
      </w:pPr>
      <w:r>
        <w:rPr>
          <w:rFonts w:ascii="Arial" w:hAnsi="Arial"/>
          <w:b w:val="0"/>
          <w:color w:val="555555"/>
          <w:sz w:val="19"/>
        </w:rPr>
        <w:t>Academic capstone demonstration. The project is read-only and does not provide financial advice or execute transactions.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9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youtu.be/uGffCT1pezU" TargetMode="External"/><Relationship Id="rId10" Type="http://schemas.openxmlformats.org/officeDocument/2006/relationships/hyperlink" Target="https://github.com/gadodia/Set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Setu Final Capstone Presentation Video</dc:title>
  <dc:subject>Required Capstone Assignment 7.1 presentation link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